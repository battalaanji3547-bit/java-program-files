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9844" w14:textId="5EC01880" w:rsidR="00B40A55" w:rsidRDefault="00B40A55" w:rsidP="00BA3B3D"/>
    <w:p w14:paraId="7EEE2C6F" w14:textId="77777777" w:rsidR="00B40A55" w:rsidRDefault="00000000">
      <w:pPr>
        <w:jc w:val="center"/>
      </w:pPr>
      <w:r>
        <w:rPr>
          <w:b/>
          <w:sz w:val="32"/>
        </w:rPr>
        <w:t>AI AGENTS: THE NEXT GENERATION OF INTELLIGENT AUTOMATION</w:t>
      </w:r>
    </w:p>
    <w:p w14:paraId="122BA652" w14:textId="77777777" w:rsidR="00B40A55" w:rsidRDefault="00000000">
      <w:pPr>
        <w:spacing w:before="200" w:after="120"/>
      </w:pPr>
      <w:r>
        <w:rPr>
          <w:b/>
          <w:sz w:val="28"/>
        </w:rPr>
        <w:t>1. Introduction</w:t>
      </w:r>
    </w:p>
    <w:p w14:paraId="3B22A7F8" w14:textId="77777777" w:rsidR="00BA3B3D" w:rsidRDefault="00000000">
      <w:pPr>
        <w:spacing w:after="120" w:line="360" w:lineRule="auto"/>
        <w:jc w:val="both"/>
      </w:pPr>
      <w:r>
        <w:t>Artificial Intelligence (AI) is one of the fastest-growing technologies in the world. AI systems can perform tasks that normally require human intelligence, such as understanding language, recognizing images, solving problems, and making decisions. AI Agents are an advanced form of AI that can understand a goal, plan a sequence of actions, use different tools, and complete tasks with limited human intervention.</w:t>
      </w:r>
    </w:p>
    <w:p w14:paraId="06F7455C" w14:textId="77777777" w:rsidR="00BA3B3D" w:rsidRDefault="00BA3B3D">
      <w:pPr>
        <w:spacing w:after="120" w:line="360" w:lineRule="auto"/>
        <w:jc w:val="both"/>
      </w:pPr>
    </w:p>
    <w:p w14:paraId="04749460" w14:textId="3B92BA06" w:rsidR="00B40A55" w:rsidRDefault="00000000">
      <w:pPr>
        <w:spacing w:after="120" w:line="360" w:lineRule="auto"/>
        <w:jc w:val="both"/>
      </w:pPr>
      <w:r>
        <w:t>AI agents are becoming increasingly important in areas such as education, healthcare, software development, customer service, finance, and business automation.</w:t>
      </w:r>
    </w:p>
    <w:p w14:paraId="076CCB38" w14:textId="77777777" w:rsidR="00B40A55" w:rsidRDefault="00000000">
      <w:pPr>
        <w:spacing w:before="200" w:after="120"/>
      </w:pPr>
      <w:r>
        <w:rPr>
          <w:b/>
          <w:sz w:val="28"/>
        </w:rPr>
        <w:t>2. What is an AI Agent?</w:t>
      </w:r>
    </w:p>
    <w:p w14:paraId="73BCDA7D" w14:textId="77777777" w:rsidR="00B40A55" w:rsidRDefault="00000000">
      <w:pPr>
        <w:spacing w:after="120" w:line="360" w:lineRule="auto"/>
        <w:jc w:val="both"/>
      </w:pPr>
      <w:r>
        <w:t>An AI agent is an intelligent software system that observes information from its environment, processes that information, makes decisions, and performs actions to achieve a specific goal.</w:t>
      </w:r>
    </w:p>
    <w:p w14:paraId="2F16E1A0" w14:textId="77777777" w:rsidR="00B40A55" w:rsidRDefault="00000000">
      <w:pPr>
        <w:spacing w:after="120" w:line="360" w:lineRule="auto"/>
        <w:jc w:val="both"/>
      </w:pPr>
      <w:r>
        <w:t>Unlike traditional software, an AI agent does not always need every step to be explicitly programmed. It can determine appropriate actions based on the given goal and available information.</w:t>
      </w:r>
    </w:p>
    <w:p w14:paraId="1BDA867A" w14:textId="77777777" w:rsidR="00B40A55" w:rsidRDefault="00000000">
      <w:pPr>
        <w:spacing w:after="120" w:line="360" w:lineRule="auto"/>
        <w:jc w:val="both"/>
      </w:pPr>
      <w:r>
        <w:t>Example: A travel-planning AI agent can understand a user's requirements, search for suitable flights and hotels, compare options, prepare an itinerary, and provide recommendations.</w:t>
      </w:r>
    </w:p>
    <w:p w14:paraId="2965B782" w14:textId="77777777" w:rsidR="00B40A55" w:rsidRDefault="00000000">
      <w:pPr>
        <w:spacing w:before="200" w:after="120"/>
      </w:pPr>
      <w:r>
        <w:rPr>
          <w:b/>
          <w:sz w:val="28"/>
        </w:rPr>
        <w:t>3. How AI Agents Work</w:t>
      </w:r>
    </w:p>
    <w:p w14:paraId="3E3DD11D" w14:textId="77777777" w:rsidR="00B40A55" w:rsidRDefault="00000000">
      <w:pPr>
        <w:spacing w:after="120" w:line="360" w:lineRule="auto"/>
        <w:jc w:val="both"/>
      </w:pPr>
      <w:r>
        <w:t>An AI agent generally follows these steps:</w:t>
      </w:r>
    </w:p>
    <w:p w14:paraId="648C2C09" w14:textId="77777777" w:rsidR="00B40A55" w:rsidRDefault="00000000">
      <w:pPr>
        <w:spacing w:after="120" w:line="360" w:lineRule="auto"/>
        <w:jc w:val="both"/>
      </w:pPr>
      <w:r>
        <w:lastRenderedPageBreak/>
        <w:t>1. Goal/Input: Receives an instruction or objective.</w:t>
      </w:r>
      <w:r>
        <w:br/>
        <w:t>2. Perception: Collects and understands relevant information.</w:t>
      </w:r>
      <w:r>
        <w:br/>
        <w:t>3. Reasoning: Analyzes the problem and determines what needs to be done.</w:t>
      </w:r>
      <w:r>
        <w:br/>
        <w:t>4. Planning: Creates a sequence of actions.</w:t>
      </w:r>
      <w:r>
        <w:br/>
        <w:t>5. Tool Usage: Uses APIs, databases, search systems, or other software tools.</w:t>
      </w:r>
      <w:r>
        <w:br/>
        <w:t>6. Action: Executes the planned operations.</w:t>
      </w:r>
      <w:r>
        <w:br/>
        <w:t>7. Feedback: Checks the result and may modify its plan if necessary.</w:t>
      </w:r>
    </w:p>
    <w:p w14:paraId="708241B0" w14:textId="77777777" w:rsidR="00B40A55" w:rsidRDefault="00000000">
      <w:pPr>
        <w:spacing w:after="120" w:line="360" w:lineRule="auto"/>
        <w:jc w:val="both"/>
      </w:pPr>
      <w:r>
        <w:t>This process allows agents to handle complex, multi-step tasks.</w:t>
      </w:r>
    </w:p>
    <w:p w14:paraId="501EF6C5" w14:textId="77777777" w:rsidR="00B40A55" w:rsidRDefault="00000000">
      <w:pPr>
        <w:spacing w:before="200" w:after="120"/>
      </w:pPr>
      <w:r>
        <w:rPr>
          <w:b/>
          <w:sz w:val="28"/>
        </w:rPr>
        <w:t>4. Components of AI Agents</w:t>
      </w:r>
    </w:p>
    <w:p w14:paraId="4EEDCAE4" w14:textId="77777777" w:rsidR="00B40A55" w:rsidRDefault="00000000">
      <w:pPr>
        <w:spacing w:after="120" w:line="360" w:lineRule="auto"/>
        <w:jc w:val="both"/>
      </w:pPr>
      <w:r>
        <w:t>Perception: Helps the agent understand user input and environmental information.</w:t>
      </w:r>
    </w:p>
    <w:p w14:paraId="138D792D" w14:textId="77777777" w:rsidR="00B40A55" w:rsidRDefault="00000000">
      <w:pPr>
        <w:spacing w:after="120" w:line="360" w:lineRule="auto"/>
        <w:jc w:val="both"/>
      </w:pPr>
      <w:r>
        <w:t>Reasoning: Enables the agent to analyze information and make decisions.</w:t>
      </w:r>
    </w:p>
    <w:p w14:paraId="356E7FDA" w14:textId="77777777" w:rsidR="00B40A55" w:rsidRDefault="00000000">
      <w:pPr>
        <w:spacing w:after="120" w:line="360" w:lineRule="auto"/>
        <w:jc w:val="both"/>
      </w:pPr>
      <w:r>
        <w:t>Planning: Determines the steps required to achieve the goal.</w:t>
      </w:r>
    </w:p>
    <w:p w14:paraId="6B2B9321" w14:textId="77777777" w:rsidR="00B40A55" w:rsidRDefault="00000000">
      <w:pPr>
        <w:spacing w:after="120" w:line="360" w:lineRule="auto"/>
        <w:jc w:val="both"/>
      </w:pPr>
      <w:r>
        <w:t>Memory: Stores useful information from previous interactions.</w:t>
      </w:r>
    </w:p>
    <w:p w14:paraId="01B83707" w14:textId="77777777" w:rsidR="00B40A55" w:rsidRDefault="00000000">
      <w:pPr>
        <w:spacing w:after="120" w:line="360" w:lineRule="auto"/>
        <w:jc w:val="both"/>
      </w:pPr>
      <w:r>
        <w:t>Tools: Allows the agent to interact with external systems such as databases, APIs, search engines, and software applications.</w:t>
      </w:r>
    </w:p>
    <w:p w14:paraId="1323B986" w14:textId="77777777" w:rsidR="00B40A55" w:rsidRDefault="00000000">
      <w:pPr>
        <w:spacing w:after="120" w:line="360" w:lineRule="auto"/>
        <w:jc w:val="both"/>
      </w:pPr>
      <w:r>
        <w:t>Action: Executes tasks based on the selected plan.</w:t>
      </w:r>
    </w:p>
    <w:p w14:paraId="5C910313" w14:textId="77777777" w:rsidR="00B40A55" w:rsidRDefault="00000000">
      <w:pPr>
        <w:spacing w:before="200" w:after="120"/>
      </w:pPr>
      <w:r>
        <w:rPr>
          <w:b/>
          <w:sz w:val="28"/>
        </w:rPr>
        <w:t>5. Types of AI Agents</w:t>
      </w:r>
    </w:p>
    <w:p w14:paraId="422FE5FD" w14:textId="77777777" w:rsidR="00B40A55" w:rsidRDefault="00000000">
      <w:pPr>
        <w:spacing w:after="120" w:line="360" w:lineRule="auto"/>
        <w:jc w:val="both"/>
      </w:pPr>
      <w:r>
        <w:t>There are several types of intelligent agents:</w:t>
      </w:r>
    </w:p>
    <w:p w14:paraId="4296FEF1" w14:textId="77777777" w:rsidR="00B40A55" w:rsidRDefault="00000000">
      <w:pPr>
        <w:spacing w:after="120" w:line="360" w:lineRule="auto"/>
        <w:jc w:val="both"/>
      </w:pPr>
      <w:r>
        <w:t>1. Simple Reflex Agents – Respond to current input using predefined rules.</w:t>
      </w:r>
      <w:r>
        <w:br/>
        <w:t>2. Model-Based Agents – Maintain an internal representation of the environment.</w:t>
      </w:r>
      <w:r>
        <w:br/>
        <w:t>3. Goal-Based Agents – Select actions to achieve a particular goal.</w:t>
      </w:r>
      <w:r>
        <w:br/>
        <w:t>4. Utility-Based Agents – Choose actions based on their expected usefulness.</w:t>
      </w:r>
      <w:r>
        <w:br/>
        <w:t>5. Learning Agents – Improve their performance using experience and feedback.</w:t>
      </w:r>
    </w:p>
    <w:p w14:paraId="35BF29D6" w14:textId="77777777" w:rsidR="00B40A55" w:rsidRDefault="00000000">
      <w:pPr>
        <w:spacing w:after="120" w:line="360" w:lineRule="auto"/>
        <w:jc w:val="both"/>
      </w:pPr>
      <w:r>
        <w:lastRenderedPageBreak/>
        <w:t>Modern AI applications can combine characteristics of several of these agent types.</w:t>
      </w:r>
    </w:p>
    <w:p w14:paraId="01B4B8C2" w14:textId="77777777" w:rsidR="00B40A55" w:rsidRDefault="00000000">
      <w:pPr>
        <w:spacing w:before="200" w:after="120"/>
      </w:pPr>
      <w:r>
        <w:rPr>
          <w:b/>
          <w:sz w:val="28"/>
        </w:rPr>
        <w:t>6. AI Agents and Chatbots</w:t>
      </w:r>
    </w:p>
    <w:p w14:paraId="0D209EEE" w14:textId="77777777" w:rsidR="00B40A55" w:rsidRDefault="00000000">
      <w:pPr>
        <w:spacing w:after="120" w:line="360" w:lineRule="auto"/>
        <w:jc w:val="both"/>
      </w:pPr>
      <w:r>
        <w:t>AI agents and chatbots are related but different.</w:t>
      </w:r>
    </w:p>
    <w:p w14:paraId="377DC9A2" w14:textId="77777777" w:rsidR="00B40A55" w:rsidRDefault="00000000">
      <w:pPr>
        <w:spacing w:after="120" w:line="360" w:lineRule="auto"/>
        <w:jc w:val="both"/>
      </w:pPr>
      <w:r>
        <w:t>A chatbot mainly communicates with users and provides responses to questions. An AI agent can go beyond conversation by planning tasks, using tools, making decisions, and taking actions.</w:t>
      </w:r>
    </w:p>
    <w:p w14:paraId="6FAD2D06" w14:textId="77777777" w:rsidR="00B40A55" w:rsidRDefault="00000000">
      <w:pPr>
        <w:spacing w:after="120" w:line="360" w:lineRule="auto"/>
        <w:jc w:val="both"/>
      </w:pPr>
      <w:r>
        <w:t>For example, a chatbot may explain how to fix a programming error. An AI coding agent could analyze the code, identify the error, modify the code, run tests, and report the result.</w:t>
      </w:r>
    </w:p>
    <w:p w14:paraId="61A52049" w14:textId="77777777" w:rsidR="00B40A55" w:rsidRDefault="00000000">
      <w:pPr>
        <w:spacing w:before="200" w:after="120"/>
      </w:pPr>
      <w:r>
        <w:rPr>
          <w:b/>
          <w:sz w:val="28"/>
        </w:rPr>
        <w:t>7. Technologies Used in AI Agents</w:t>
      </w:r>
    </w:p>
    <w:p w14:paraId="16D479F2" w14:textId="77777777" w:rsidR="00B40A55" w:rsidRDefault="00000000">
      <w:pPr>
        <w:spacing w:after="120" w:line="360" w:lineRule="auto"/>
        <w:jc w:val="both"/>
      </w:pPr>
      <w:r>
        <w:t>AI agents use several modern technologies, including:</w:t>
      </w:r>
    </w:p>
    <w:p w14:paraId="70570231" w14:textId="77777777" w:rsidR="00B40A55" w:rsidRDefault="00000000">
      <w:pPr>
        <w:spacing w:after="120" w:line="360" w:lineRule="auto"/>
        <w:jc w:val="both"/>
      </w:pPr>
      <w:r>
        <w:t>• Artificial Intelligence</w:t>
      </w:r>
      <w:r>
        <w:br/>
        <w:t>• Machine Learning</w:t>
      </w:r>
      <w:r>
        <w:br/>
        <w:t>• Deep Learning</w:t>
      </w:r>
      <w:r>
        <w:br/>
        <w:t>• Natural Language Processing (NLP)</w:t>
      </w:r>
      <w:r>
        <w:br/>
        <w:t>• Large Language Models (LLMs)</w:t>
      </w:r>
      <w:r>
        <w:br/>
        <w:t>• Retrieval-Augmented Generation (RAG)</w:t>
      </w:r>
      <w:r>
        <w:br/>
        <w:t>• APIs</w:t>
      </w:r>
      <w:r>
        <w:br/>
        <w:t>• Databases</w:t>
      </w:r>
      <w:r>
        <w:br/>
        <w:t>• Vector databases</w:t>
      </w:r>
      <w:r>
        <w:br/>
        <w:t>• Cloud computing</w:t>
      </w:r>
      <w:r>
        <w:br/>
        <w:t>• Agent orchestration frameworks</w:t>
      </w:r>
    </w:p>
    <w:p w14:paraId="54FC045D" w14:textId="77777777" w:rsidR="00B40A55" w:rsidRDefault="00000000">
      <w:pPr>
        <w:spacing w:after="120" w:line="360" w:lineRule="auto"/>
        <w:jc w:val="both"/>
      </w:pPr>
      <w:r>
        <w:t>Large Language Models can provide the reasoning and language capabilities, while external tools allow agents to interact with real-world systems.</w:t>
      </w:r>
    </w:p>
    <w:p w14:paraId="634059A5" w14:textId="77777777" w:rsidR="00B40A55" w:rsidRDefault="00000000">
      <w:pPr>
        <w:spacing w:before="200" w:after="120"/>
      </w:pPr>
      <w:r>
        <w:rPr>
          <w:b/>
          <w:sz w:val="28"/>
        </w:rPr>
        <w:t>8. Applications of AI Agents</w:t>
      </w:r>
    </w:p>
    <w:p w14:paraId="36BC046E" w14:textId="77777777" w:rsidR="00B40A55" w:rsidRDefault="00000000">
      <w:pPr>
        <w:spacing w:after="120" w:line="360" w:lineRule="auto"/>
        <w:jc w:val="both"/>
      </w:pPr>
      <w:r>
        <w:t>AI agents have applications in many fields.</w:t>
      </w:r>
    </w:p>
    <w:p w14:paraId="6602C29B" w14:textId="77777777" w:rsidR="00B40A55" w:rsidRDefault="00000000">
      <w:pPr>
        <w:spacing w:after="120" w:line="360" w:lineRule="auto"/>
        <w:jc w:val="both"/>
      </w:pPr>
      <w:r>
        <w:t>Education: AI tutors can provide personalized learning assistance.</w:t>
      </w:r>
    </w:p>
    <w:p w14:paraId="12F09B90" w14:textId="77777777" w:rsidR="00B40A55" w:rsidRDefault="00000000">
      <w:pPr>
        <w:spacing w:after="120" w:line="360" w:lineRule="auto"/>
        <w:jc w:val="both"/>
      </w:pPr>
      <w:r>
        <w:lastRenderedPageBreak/>
        <w:t>Healthcare: Agents can help organize information, support administrative tasks, and assist with patient communication.</w:t>
      </w:r>
    </w:p>
    <w:p w14:paraId="338CA254" w14:textId="77777777" w:rsidR="00B40A55" w:rsidRDefault="00000000">
      <w:pPr>
        <w:spacing w:after="120" w:line="360" w:lineRule="auto"/>
        <w:jc w:val="both"/>
      </w:pPr>
      <w:r>
        <w:t>Customer Service: AI agents can answer questions and automate support workflows.</w:t>
      </w:r>
    </w:p>
    <w:p w14:paraId="353C4124" w14:textId="77777777" w:rsidR="00B40A55" w:rsidRDefault="00000000">
      <w:pPr>
        <w:spacing w:after="120" w:line="360" w:lineRule="auto"/>
        <w:jc w:val="both"/>
      </w:pPr>
      <w:r>
        <w:t>Software Development: Coding agents can analyze code, generate programs, debug errors, and run tests.</w:t>
      </w:r>
    </w:p>
    <w:p w14:paraId="639BC6A3" w14:textId="77777777" w:rsidR="00B40A55" w:rsidRDefault="00000000">
      <w:pPr>
        <w:spacing w:after="120" w:line="360" w:lineRule="auto"/>
        <w:jc w:val="both"/>
      </w:pPr>
      <w:r>
        <w:t>Finance: Agents can assist with data analysis, reporting, and business workflows.</w:t>
      </w:r>
    </w:p>
    <w:p w14:paraId="6A203CC5" w14:textId="77777777" w:rsidR="00B40A55" w:rsidRDefault="00000000">
      <w:pPr>
        <w:spacing w:after="120" w:line="360" w:lineRule="auto"/>
        <w:jc w:val="both"/>
      </w:pPr>
      <w:r>
        <w:t>Research: AI agents can collect information, analyze data, and help prepare reports.</w:t>
      </w:r>
    </w:p>
    <w:p w14:paraId="71C83E6F" w14:textId="77777777" w:rsidR="00B40A55" w:rsidRDefault="00000000">
      <w:pPr>
        <w:spacing w:after="120" w:line="360" w:lineRule="auto"/>
        <w:jc w:val="both"/>
      </w:pPr>
      <w:r>
        <w:t>Robotics: AI agents can help robots understand their environment and perform tasks.</w:t>
      </w:r>
    </w:p>
    <w:p w14:paraId="2A10259B" w14:textId="77777777" w:rsidR="00B40A55" w:rsidRDefault="00000000">
      <w:pPr>
        <w:spacing w:before="200" w:after="120"/>
      </w:pPr>
      <w:r>
        <w:rPr>
          <w:b/>
          <w:sz w:val="28"/>
        </w:rPr>
        <w:t>9. Example of a Software Development AI Agent</w:t>
      </w:r>
    </w:p>
    <w:p w14:paraId="487F79C2" w14:textId="77777777" w:rsidR="00B40A55" w:rsidRDefault="00000000">
      <w:pPr>
        <w:spacing w:after="120" w:line="360" w:lineRule="auto"/>
        <w:jc w:val="both"/>
      </w:pPr>
      <w:r>
        <w:t>Consider an AI agent given the task: “Fix a login error in an application.”</w:t>
      </w:r>
    </w:p>
    <w:p w14:paraId="5D6EE822" w14:textId="77777777" w:rsidR="00B40A55" w:rsidRDefault="00000000">
      <w:pPr>
        <w:spacing w:after="120" w:line="360" w:lineRule="auto"/>
        <w:jc w:val="both"/>
      </w:pPr>
      <w:r>
        <w:t>The agent may:</w:t>
      </w:r>
    </w:p>
    <w:p w14:paraId="02CC4655" w14:textId="77777777" w:rsidR="00B40A55" w:rsidRDefault="00000000">
      <w:pPr>
        <w:spacing w:after="120" w:line="360" w:lineRule="auto"/>
        <w:jc w:val="both"/>
      </w:pPr>
      <w:r>
        <w:t>1. Understand the problem.</w:t>
      </w:r>
      <w:r>
        <w:br/>
        <w:t>2. Examine the source code.</w:t>
      </w:r>
      <w:r>
        <w:br/>
        <w:t>3. Identify the possible cause.</w:t>
      </w:r>
      <w:r>
        <w:br/>
        <w:t>4. Create a solution.</w:t>
      </w:r>
      <w:r>
        <w:br/>
        <w:t>5. Modify the code.</w:t>
      </w:r>
      <w:r>
        <w:br/>
        <w:t>6. Run tests.</w:t>
      </w:r>
      <w:r>
        <w:br/>
        <w:t>7. Analyze test results.</w:t>
      </w:r>
      <w:r>
        <w:br/>
        <w:t>8. Correct additional problems if required.</w:t>
      </w:r>
      <w:r>
        <w:br/>
        <w:t>9. Provide a summary of the changes.</w:t>
      </w:r>
    </w:p>
    <w:p w14:paraId="71B2E685" w14:textId="77777777" w:rsidR="00B40A55" w:rsidRDefault="00000000">
      <w:pPr>
        <w:spacing w:after="120" w:line="360" w:lineRule="auto"/>
        <w:jc w:val="both"/>
      </w:pPr>
      <w:r>
        <w:t>This demonstrates how an AI agent can perform a complete workflow instead of only generating an answer.</w:t>
      </w:r>
    </w:p>
    <w:p w14:paraId="77426CA2" w14:textId="77777777" w:rsidR="00B40A55" w:rsidRDefault="00000000">
      <w:pPr>
        <w:spacing w:before="200" w:after="120"/>
      </w:pPr>
      <w:r>
        <w:rPr>
          <w:b/>
          <w:sz w:val="28"/>
        </w:rPr>
        <w:t>10. Advantages of AI Agents</w:t>
      </w:r>
    </w:p>
    <w:p w14:paraId="4A4E7E68" w14:textId="77777777" w:rsidR="00B40A55" w:rsidRDefault="00000000">
      <w:pPr>
        <w:spacing w:after="120" w:line="360" w:lineRule="auto"/>
        <w:jc w:val="both"/>
      </w:pPr>
      <w:r>
        <w:lastRenderedPageBreak/>
        <w:t>The major advantages are:</w:t>
      </w:r>
    </w:p>
    <w:p w14:paraId="405449DA" w14:textId="77777777" w:rsidR="00B40A55" w:rsidRDefault="00000000">
      <w:pPr>
        <w:spacing w:after="120" w:line="360" w:lineRule="auto"/>
        <w:jc w:val="both"/>
      </w:pPr>
      <w:r>
        <w:t>• Automation of repetitive tasks</w:t>
      </w:r>
      <w:r>
        <w:br/>
        <w:t>• Faster task completion</w:t>
      </w:r>
      <w:r>
        <w:br/>
        <w:t>• Improved productivity</w:t>
      </w:r>
      <w:r>
        <w:br/>
        <w:t>• Ability to perform multi-step workflows</w:t>
      </w:r>
      <w:r>
        <w:br/>
        <w:t>• Continuous operation</w:t>
      </w:r>
      <w:r>
        <w:br/>
        <w:t>• Personalized services</w:t>
      </w:r>
      <w:r>
        <w:br/>
        <w:t>• Integration with external tools</w:t>
      </w:r>
      <w:r>
        <w:br/>
        <w:t>• Reduction of manual effort</w:t>
      </w:r>
      <w:r>
        <w:br/>
        <w:t>• Support for complex problem-solving</w:t>
      </w:r>
    </w:p>
    <w:p w14:paraId="7CA20383" w14:textId="77777777" w:rsidR="00B40A55" w:rsidRDefault="00000000">
      <w:pPr>
        <w:spacing w:before="200" w:after="120"/>
      </w:pPr>
      <w:r>
        <w:rPr>
          <w:b/>
          <w:sz w:val="28"/>
        </w:rPr>
        <w:t>11. Limitations and Challenges</w:t>
      </w:r>
    </w:p>
    <w:p w14:paraId="6E6DB831" w14:textId="77777777" w:rsidR="00B40A55" w:rsidRDefault="00000000">
      <w:pPr>
        <w:spacing w:after="120" w:line="360" w:lineRule="auto"/>
        <w:jc w:val="both"/>
      </w:pPr>
      <w:r>
        <w:t>Despite their advantages, AI agents have several limitations.</w:t>
      </w:r>
    </w:p>
    <w:p w14:paraId="02401688" w14:textId="77777777" w:rsidR="00B40A55" w:rsidRDefault="00000000">
      <w:pPr>
        <w:spacing w:after="120" w:line="360" w:lineRule="auto"/>
        <w:jc w:val="both"/>
      </w:pPr>
      <w:r>
        <w:t>• They may produce incorrect information.</w:t>
      </w:r>
      <w:r>
        <w:br/>
        <w:t>• They can make inappropriate decisions.</w:t>
      </w:r>
      <w:r>
        <w:br/>
        <w:t>• They may suffer from AI hallucinations.</w:t>
      </w:r>
      <w:r>
        <w:br/>
        <w:t>• Tool access can create security risks.</w:t>
      </w:r>
      <w:r>
        <w:br/>
        <w:t>• Sensitive data requires strong protection.</w:t>
      </w:r>
      <w:r>
        <w:br/>
        <w:t>• Complex agents may require significant computing resources.</w:t>
      </w:r>
      <w:r>
        <w:br/>
        <w:t>• Human supervision may be necessary for important decisions.</w:t>
      </w:r>
      <w:r>
        <w:br/>
        <w:t>• Bias in AI systems can affect results.</w:t>
      </w:r>
    </w:p>
    <w:p w14:paraId="6FAD1414" w14:textId="77777777" w:rsidR="00B40A55" w:rsidRDefault="00000000">
      <w:pPr>
        <w:spacing w:before="200" w:after="120"/>
      </w:pPr>
      <w:r>
        <w:rPr>
          <w:b/>
          <w:sz w:val="28"/>
        </w:rPr>
        <w:t>12. Security and Responsible AI</w:t>
      </w:r>
    </w:p>
    <w:p w14:paraId="5DE837B4" w14:textId="77777777" w:rsidR="00B40A55" w:rsidRDefault="00000000">
      <w:pPr>
        <w:spacing w:after="120" w:line="360" w:lineRule="auto"/>
        <w:jc w:val="both"/>
      </w:pPr>
      <w:r>
        <w:t>Security is very important when developing AI agents. Agents may have access to databases, applications, files, or APIs. Therefore, developers should provide only the permissions that are necessary.</w:t>
      </w:r>
    </w:p>
    <w:p w14:paraId="30ADEFA6" w14:textId="77777777" w:rsidR="00B40A55" w:rsidRDefault="00000000">
      <w:pPr>
        <w:spacing w:after="120" w:line="360" w:lineRule="auto"/>
        <w:jc w:val="both"/>
      </w:pPr>
      <w:r>
        <w:t>Important practices include:</w:t>
      </w:r>
    </w:p>
    <w:p w14:paraId="1BCF856E" w14:textId="77777777" w:rsidR="00B40A55" w:rsidRDefault="00000000">
      <w:pPr>
        <w:spacing w:after="120" w:line="360" w:lineRule="auto"/>
        <w:jc w:val="both"/>
      </w:pPr>
      <w:r>
        <w:t>• Protecting confidential information</w:t>
      </w:r>
      <w:r>
        <w:br/>
        <w:t>• Using authentication and authorization</w:t>
      </w:r>
      <w:r>
        <w:br/>
        <w:t>• Monitoring agent activities</w:t>
      </w:r>
      <w:r>
        <w:br/>
        <w:t>• Maintaining activity logs</w:t>
      </w:r>
      <w:r>
        <w:br/>
      </w:r>
      <w:r>
        <w:lastRenderedPageBreak/>
        <w:t>• Validating important actions</w:t>
      </w:r>
      <w:r>
        <w:br/>
        <w:t>• Using human approval for high-risk operations</w:t>
      </w:r>
      <w:r>
        <w:br/>
        <w:t>• Testing against prompt injection and other attacks</w:t>
      </w:r>
    </w:p>
    <w:p w14:paraId="033E8370" w14:textId="77777777" w:rsidR="00B40A55" w:rsidRDefault="00000000">
      <w:pPr>
        <w:spacing w:after="120" w:line="360" w:lineRule="auto"/>
        <w:jc w:val="both"/>
      </w:pPr>
      <w:r>
        <w:t>Responsible AI ensures that agents are useful, safe, transparent, and reliable.</w:t>
      </w:r>
    </w:p>
    <w:p w14:paraId="10451531" w14:textId="77777777" w:rsidR="00B40A55" w:rsidRDefault="00000000">
      <w:pPr>
        <w:spacing w:before="200" w:after="120"/>
      </w:pPr>
      <w:r>
        <w:rPr>
          <w:b/>
          <w:sz w:val="28"/>
        </w:rPr>
        <w:t>13. Future of AI Agents</w:t>
      </w:r>
    </w:p>
    <w:p w14:paraId="454AA071" w14:textId="77777777" w:rsidR="00B40A55" w:rsidRDefault="00000000">
      <w:pPr>
        <w:spacing w:after="120" w:line="360" w:lineRule="auto"/>
        <w:jc w:val="both"/>
      </w:pPr>
      <w:r>
        <w:t>The future of AI agents is promising. Agents are expected to become more capable of performing complex tasks independently.</w:t>
      </w:r>
    </w:p>
    <w:p w14:paraId="5AF9DCE6" w14:textId="77777777" w:rsidR="00B40A55" w:rsidRDefault="00000000">
      <w:pPr>
        <w:spacing w:after="120" w:line="360" w:lineRule="auto"/>
        <w:jc w:val="both"/>
      </w:pPr>
      <w:r>
        <w:t>Future developments may include:</w:t>
      </w:r>
    </w:p>
    <w:p w14:paraId="3E9C5931" w14:textId="77777777" w:rsidR="00B40A55" w:rsidRDefault="00000000">
      <w:pPr>
        <w:spacing w:after="120" w:line="360" w:lineRule="auto"/>
        <w:jc w:val="both"/>
      </w:pPr>
      <w:r>
        <w:t>• Multi-agent collaboration</w:t>
      </w:r>
      <w:r>
        <w:br/>
        <w:t>• Better memory and personalization</w:t>
      </w:r>
      <w:r>
        <w:br/>
        <w:t>• Improved reasoning</w:t>
      </w:r>
      <w:r>
        <w:br/>
        <w:t>• More reliable tool usage</w:t>
      </w:r>
      <w:r>
        <w:br/>
        <w:t>• Integration with robotics</w:t>
      </w:r>
      <w:r>
        <w:br/>
        <w:t>• Integration with IoT devices</w:t>
      </w:r>
      <w:r>
        <w:br/>
        <w:t>• AI-powered workplace assistants</w:t>
      </w:r>
      <w:r>
        <w:br/>
        <w:t>• More advanced autonomous systems</w:t>
      </w:r>
    </w:p>
    <w:p w14:paraId="0F168D63" w14:textId="77777777" w:rsidR="00B40A55" w:rsidRDefault="00000000">
      <w:pPr>
        <w:spacing w:after="120" w:line="360" w:lineRule="auto"/>
        <w:jc w:val="both"/>
      </w:pPr>
      <w:r>
        <w:t>AI agents may become an important part of everyday work and digital services.</w:t>
      </w:r>
    </w:p>
    <w:p w14:paraId="6F3AC79C" w14:textId="77777777" w:rsidR="00B40A55" w:rsidRDefault="00000000">
      <w:pPr>
        <w:spacing w:before="200" w:after="120"/>
      </w:pPr>
      <w:r>
        <w:rPr>
          <w:b/>
          <w:sz w:val="28"/>
        </w:rPr>
        <w:t>14. Conclusion</w:t>
      </w:r>
    </w:p>
    <w:p w14:paraId="3D0891CD" w14:textId="77777777" w:rsidR="00B40A55" w:rsidRDefault="00000000">
      <w:pPr>
        <w:spacing w:after="120" w:line="360" w:lineRule="auto"/>
        <w:jc w:val="both"/>
      </w:pPr>
      <w:r>
        <w:t>AI agents represent an important development in Artificial Intelligence. They can understand goals, reason about problems, create plans, use tools, and perform actions. Unlike simple question-answering systems, AI agents can handle multi-step tasks and work toward specific objectives.</w:t>
      </w:r>
    </w:p>
    <w:p w14:paraId="0CCE2F21" w14:textId="77777777" w:rsidR="00B40A55" w:rsidRDefault="00000000">
      <w:pPr>
        <w:spacing w:after="120" w:line="360" w:lineRule="auto"/>
        <w:jc w:val="both"/>
      </w:pPr>
      <w:r>
        <w:t>Although challenges such as security, reliability, privacy, and AI hallucinations remain, responsible development and human supervision can make AI agents safer and more useful. In the future, AI agents are expected to play an important role in education, healthcare, business, software development, research, robotics, and many other fields.</w:t>
      </w:r>
    </w:p>
    <w:sectPr w:rsidR="00B40A55" w:rsidSect="00034616">
      <w:pgSz w:w="12240" w:h="15840"/>
      <w:pgMar w:top="1440" w:right="2160" w:bottom="1440" w:left="24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197701">
    <w:abstractNumId w:val="8"/>
  </w:num>
  <w:num w:numId="2" w16cid:durableId="1348866213">
    <w:abstractNumId w:val="6"/>
  </w:num>
  <w:num w:numId="3" w16cid:durableId="1651249950">
    <w:abstractNumId w:val="5"/>
  </w:num>
  <w:num w:numId="4" w16cid:durableId="251592914">
    <w:abstractNumId w:val="4"/>
  </w:num>
  <w:num w:numId="5" w16cid:durableId="2038702675">
    <w:abstractNumId w:val="7"/>
  </w:num>
  <w:num w:numId="6" w16cid:durableId="1228342819">
    <w:abstractNumId w:val="3"/>
  </w:num>
  <w:num w:numId="7" w16cid:durableId="963345658">
    <w:abstractNumId w:val="2"/>
  </w:num>
  <w:num w:numId="8" w16cid:durableId="1437410339">
    <w:abstractNumId w:val="1"/>
  </w:num>
  <w:num w:numId="9" w16cid:durableId="53577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BF8"/>
    <w:rsid w:val="00265407"/>
    <w:rsid w:val="0029639D"/>
    <w:rsid w:val="00326F90"/>
    <w:rsid w:val="00AA1D8D"/>
    <w:rsid w:val="00B40A55"/>
    <w:rsid w:val="00B47730"/>
    <w:rsid w:val="00BA3B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D1147"/>
  <w14:defaultImageDpi w14:val="300"/>
  <w15:docId w15:val="{6745340C-8525-4833-ADD1-8601A2D59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miclab</cp:lastModifiedBy>
  <cp:revision>2</cp:revision>
  <dcterms:created xsi:type="dcterms:W3CDTF">2026-08-28T06:07:00Z</dcterms:created>
  <dcterms:modified xsi:type="dcterms:W3CDTF">2026-08-28T06:07:00Z</dcterms:modified>
  <cp:category/>
</cp:coreProperties>
</file>